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Hello World!</w:t>
      </w:r>
    </w:p>
    <w:p>
      <w:r>
        <w:t>This is the second paragraph.</w:t>
        <w:t>Adding text for run.</w:t>
      </w:r>
      <w:r>
        <w:t>Adding run to the second paragraph.</w:t>
        <w:drawing>
          <wp:inline xmlns:a="http://schemas.openxmlformats.org/drawingml/2006/main" xmlns:pic="http://schemas.openxmlformats.org/drawingml/2006/picture">
            <wp:extent cx="18288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r>
        <w:t>This is on the second page!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